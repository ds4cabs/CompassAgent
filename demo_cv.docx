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A. Reyes</w:t>
      </w:r>
    </w:p>
    <w:p>
      <w:r>
        <w:t>Berkeley, CA · jordan.reyes@example.edu · (510) 555-0142 · linkedin.com/in/jordanreyes-demo</w:t>
      </w:r>
    </w:p>
    <w:p>
      <w:pPr>
        <w:pStyle w:val="Heading1"/>
      </w:pPr>
      <w:r>
        <w:t>Education</w:t>
      </w:r>
    </w:p>
    <w:p>
      <w:r>
        <w:t>University of California, Berkeley  Expected May 2027</w:t>
      </w:r>
    </w:p>
    <w:p>
      <w:r>
        <w:t>B.S. Molecular and Cell Biology, Minor in Data Science · GPA 3.71</w:t>
      </w:r>
    </w:p>
    <w:p>
      <w:r>
        <w:t>Relevant coursework: Biochemistry, Genetics, Statistics for Life Sciences, Introduction to Programming (Python), Linear Algebra.</w:t>
      </w:r>
    </w:p>
    <w:p>
      <w:pPr>
        <w:pStyle w:val="Heading1"/>
      </w:pPr>
      <w:r>
        <w:t>Research Experience</w:t>
      </w:r>
    </w:p>
    <w:p>
      <w:r>
        <w:t>Undergraduate Research Assistant — Chen Lab, UC Berkeley  Jan 2026 – Present</w:t>
      </w:r>
    </w:p>
    <w:p>
      <w:pPr>
        <w:pStyle w:val="ListBullet"/>
      </w:pPr>
      <w:r>
        <w:t>Maintain mammalian cell culture lines and perform routine passaging, transfection, and cryopreservation.</w:t>
      </w:r>
    </w:p>
    <w:p>
      <w:pPr>
        <w:pStyle w:val="ListBullet"/>
      </w:pPr>
      <w:r>
        <w:t>Run PCR and quantitative RT-PCR to validate knockdown efficiency across 12 candidate gene targets.</w:t>
      </w:r>
    </w:p>
    <w:p>
      <w:pPr>
        <w:pStyle w:val="ListBullet"/>
      </w:pPr>
      <w:r>
        <w:t>Perform western blot analysis to confirm protein-level changes; quantify band intensity in ImageJ.</w:t>
      </w:r>
    </w:p>
    <w:p>
      <w:pPr>
        <w:pStyle w:val="ListBullet"/>
      </w:pPr>
      <w:r>
        <w:t>Assist with CRISPR guide RNA design and screening for a loss-of-function study in neuronal progenitors.</w:t>
      </w:r>
    </w:p>
    <w:p>
      <w:pPr>
        <w:pStyle w:val="ListBullet"/>
      </w:pPr>
      <w:r>
        <w:t>Built a Python script to clean and merge plate-reader exports, cutting weekly data analysis time by roughly 4 hours.</w:t>
      </w:r>
    </w:p>
    <w:p>
      <w:r>
        <w:t>Summer Research Intern — Stanford Immunology Core  Jun 2025 – Aug 2025</w:t>
      </w:r>
    </w:p>
    <w:p>
      <w:pPr>
        <w:pStyle w:val="ListBullet"/>
      </w:pPr>
      <w:r>
        <w:t>Prepared and stained samples for flow cytometry panels; gated populations in FlowJo under supervision.</w:t>
      </w:r>
    </w:p>
    <w:p>
      <w:pPr>
        <w:pStyle w:val="ListBullet"/>
      </w:pPr>
      <w:r>
        <w:t>Used confocal microscopy to image fixed tissue sections and assembled figure panels for a lab meeting.</w:t>
      </w:r>
    </w:p>
    <w:p>
      <w:pPr>
        <w:pStyle w:val="ListBullet"/>
      </w:pPr>
      <w:r>
        <w:t>Compiled results into a summary deck and delivered a 10-minute presentation to the group (public speaking).</w:t>
      </w:r>
    </w:p>
    <w:p>
      <w:pPr>
        <w:pStyle w:val="Heading1"/>
      </w:pPr>
      <w:r>
        <w:t>Technical Skills</w:t>
      </w:r>
    </w:p>
    <w:p>
      <w:r>
        <w:t>Programming &amp; Data:  Python (pandas, matplotlib), R for basic statistics, SQL fundamentals, Excel (pivot tables, VLOOKUP), Git/GitHub.</w:t>
      </w:r>
    </w:p>
    <w:p>
      <w:r>
        <w:t>Wet Lab:  PCR, western blot, cell culture, flow cytometry, CRISPR guide design, gel electrophoresis, ELISA.</w:t>
      </w:r>
    </w:p>
    <w:p>
      <w:r>
        <w:t>Instrumentation:  Microscopy (confocal and brightfield), chromatography (HPLC, basic operation), plate readers.</w:t>
      </w:r>
    </w:p>
    <w:p>
      <w:r>
        <w:t>Other:  Technical writing, literature review, project management for small student teams, scientific figure preparation.</w:t>
      </w:r>
    </w:p>
    <w:p>
      <w:pPr>
        <w:pStyle w:val="Heading1"/>
      </w:pPr>
      <w:r>
        <w:t>Projects</w:t>
      </w:r>
    </w:p>
    <w:p>
      <w:r>
        <w:t>Gene Expression Dashboard  Spring 2026</w:t>
      </w:r>
    </w:p>
    <w:p>
      <w:pPr>
        <w:pStyle w:val="ListBullet"/>
      </w:pPr>
      <w:r>
        <w:t>Built a Streamlit app that loads RNA-seq count tables and renders interactive volcano and heatmap views.</w:t>
      </w:r>
    </w:p>
    <w:p>
      <w:pPr>
        <w:pStyle w:val="ListBullet"/>
      </w:pPr>
      <w:r>
        <w:t>Applied basic machine learning (k-means clustering) to group samples by expression profile.</w:t>
      </w:r>
    </w:p>
    <w:p>
      <w:r>
        <w:t>Public Health Data Analysis — Course Capstone  Fall 2025</w:t>
      </w:r>
    </w:p>
    <w:p>
      <w:pPr>
        <w:pStyle w:val="ListBullet"/>
      </w:pPr>
      <w:r>
        <w:t>Analyzed a county-level CDC dataset in Python; produced regression summaries and a written report.</w:t>
      </w:r>
    </w:p>
    <w:p>
      <w:pPr>
        <w:pStyle w:val="Heading1"/>
      </w:pPr>
      <w:r>
        <w:t>Leadership &amp; Activities</w:t>
      </w:r>
    </w:p>
    <w:p>
      <w:pPr>
        <w:pStyle w:val="ListBullet"/>
      </w:pPr>
      <w:r>
        <w:t>Vice President, Undergraduate Biology Society — coordinate speaker events for ~120 members.</w:t>
      </w:r>
    </w:p>
    <w:p>
      <w:pPr>
        <w:pStyle w:val="ListBullet"/>
      </w:pPr>
      <w:r>
        <w:t>Peer tutor, introductory chemistry — 3 hours weekly, small-group instruction.</w:t>
      </w:r>
    </w:p>
    <w:p>
      <w:pPr>
        <w:pStyle w:val="Heading1"/>
      </w:pPr>
      <w:r>
        <w:t>Awards</w:t>
      </w:r>
    </w:p>
    <w:p>
      <w:pPr>
        <w:pStyle w:val="ListBullet"/>
      </w:pPr>
      <w:r>
        <w:t>Dean's List, Fall 2025 and Spring 2026.</w:t>
      </w:r>
    </w:p>
    <w:p>
      <w:pPr>
        <w:pStyle w:val="ListBullet"/>
      </w:pPr>
      <w:r>
        <w:t>Undergraduate Research Apprentice Program (URAP) stipend recipient, 2026.</w:t>
      </w:r>
    </w:p>
    <w:p>
      <w:r>
        <w:t>Demo document generated for software testing. Person, contacts, and history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